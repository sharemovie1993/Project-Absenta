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Visual Alur Operasional Pos Gerbang Absenta</w:t>
      </w:r>
    </w:p>
    <w:p>
      <w:r>
        <w:t>Integrasi Perangkat Keras: Kartu RFID Siswa -&gt; USB RFID Reader -&gt; OTG Type-C Hub -&gt; Tablet Samsung POS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ur_proses_absensi_gerba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